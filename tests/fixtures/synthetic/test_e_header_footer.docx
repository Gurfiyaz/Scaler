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 of header footer 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Contact: alice@example.test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Confidential - Alice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