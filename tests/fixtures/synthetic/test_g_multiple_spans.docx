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Contact Alice Example at alice@example.test or call +91 9000000000.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