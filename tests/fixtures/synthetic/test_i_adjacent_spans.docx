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Example alice@example.test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