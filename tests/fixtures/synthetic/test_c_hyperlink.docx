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Email us at </w:t>
      </w:r>
      <w:hyperlink r:id="rId9">
        <w:r>
          <w:rPr>
            <w:color w:val="0000FF"/>
          </w:rPr>
          <w:t>alice@example.test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ice@example.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