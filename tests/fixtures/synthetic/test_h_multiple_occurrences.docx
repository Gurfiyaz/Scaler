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Alice Example appeared here and Alice Example appeared there.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