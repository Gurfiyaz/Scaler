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Alice Example today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